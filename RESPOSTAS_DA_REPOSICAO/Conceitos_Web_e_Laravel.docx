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 w:val="0"/>
          <w:sz w:val="22"/>
        </w:rPr>
        <w:t>Aluno: Antonio Carvalho Ribeiro da Costa</w:t>
      </w:r>
    </w:p>
    <w:p>
      <w:pPr>
        <w:pStyle w:val="Title"/>
        <w:jc w:val="center"/>
      </w:pPr>
      <w:r>
        <w:t>Atividade de Reposição - Programação Web com Laravel</w:t>
      </w:r>
    </w:p>
    <w:p/>
    <w:p>
      <w:r>
        <w:rPr>
          <w:b/>
          <w:sz w:val="24"/>
        </w:rPr>
        <w:t>1. O que é programação no lado servidor?</w:t>
      </w:r>
    </w:p>
    <w:p>
      <w:pPr>
        <w:jc w:val="both"/>
      </w:pPr>
      <w:r>
        <w:t>Programação no lado servidor (server-side) é o conjunto de processos executados no servidor web, e não no navegador do usuário. Quando um cliente faz uma requisição, o servidor processa a lógica da aplicação, acessa o banco de dados, aplica regras de negócio e retorna uma resposta ao cliente. Linguagens como PHP, Python, Java e frameworks como Laravel operam nesse modelo. Isso garante segurança, pois o código e os dados sensíveis nunca são expostos diretamente ao usuário final.</w:t>
      </w:r>
    </w:p>
    <w:p/>
    <w:p>
      <w:r>
        <w:rPr>
          <w:b/>
          <w:sz w:val="24"/>
        </w:rPr>
        <w:t>2. O que é request e response?</w:t>
      </w:r>
    </w:p>
    <w:p>
      <w:pPr>
        <w:jc w:val="both"/>
      </w:pPr>
      <w:r>
        <w:t>Request (requisição) é a mensagem enviada pelo cliente (navegador ou aplicativo) ao servidor, contendo informações como o método HTTP (GET, POST, PUT, DELETE), URL, cabeçalhos e corpo com dados. Response (resposta) é a mensagem que o servidor retorna ao cliente após processar o request, contendo um código de status HTTP (200, 404, 500 etc.), cabeçalhos e o corpo da resposta (HTML, JSON, etc.). Esses dois elementos formam o ciclo básico de comunicação da web.</w:t>
      </w:r>
    </w:p>
    <w:p/>
    <w:p>
      <w:r>
        <w:rPr>
          <w:b/>
          <w:sz w:val="24"/>
        </w:rPr>
        <w:t>3. O que são sessões (session)?</w:t>
      </w:r>
    </w:p>
    <w:p>
      <w:pPr>
        <w:jc w:val="both"/>
      </w:pPr>
      <w:r>
        <w:t>Sessões são mecanismos que permitem armazenar informações do usuário no servidor entre diferentes requisições HTTP. Como o protocolo HTTP é stateless (sem estado), cada requisição é independente. As sessões resolvem isso criando um identificador único (session ID) que é enviado ao cliente via cookie. A cada nova requisição, o cliente envia esse ID e o servidor recupera os dados da sessão correspondente, como informações de autenticação, carrinho de compras, entre outros.</w:t>
      </w:r>
    </w:p>
    <w:p/>
    <w:p>
      <w:r>
        <w:rPr>
          <w:b/>
          <w:sz w:val="24"/>
        </w:rPr>
        <w:t>4. O que são cookies?</w:t>
      </w:r>
    </w:p>
    <w:p>
      <w:pPr>
        <w:jc w:val="both"/>
      </w:pPr>
      <w:r>
        <w:t>Cookies são pequenos arquivos de texto armazenados no navegador do usuário pelo servidor. Eles servem para persistir informações entre requisições, como preferências do usuário, tokens de autenticação e identificadores de sessão. Cada cookie tem atributos como nome, valor, data de expiração, domínio e flags de segurança (HttpOnly, Secure). Ao contrário das sessões que ficam no servidor, os cookies ficam no cliente, por isso dados sensíveis não devem ser armazenados diretamente neles sem criptografia.</w:t>
      </w:r>
    </w:p>
    <w:p/>
    <w:p>
      <w:r>
        <w:rPr>
          <w:b/>
          <w:sz w:val="24"/>
        </w:rPr>
        <w:t>5. O que já consegui implementar em Laravel até agora?</w:t>
      </w:r>
    </w:p>
    <w:p>
      <w:pPr>
        <w:jc w:val="both"/>
      </w:pPr>
      <w:r>
        <w:t>Até o momento, consegui implementar um sistema básico de cadastro e autenticação de usuários utilizando Laravel e o pacote Breeze. O sistema inclui: tela de registro com validação de dados (nome, e-mail e senha), tela de login com autenticação via sessão, proteção de rotas com middleware auth para que apenas usuários autenticados acessem determinadas páginas, e logout que encerra a sessão do usuário. O projeto utiliza Blade como template engine, migrations para criação da tabela de usuários no banco de dados e as convenções MVC do Laravel para organização do código.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