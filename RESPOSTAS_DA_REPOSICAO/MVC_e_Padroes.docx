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 w:val="0"/>
          <w:sz w:val="22"/>
        </w:rPr>
        <w:t>Aluno: Antonio Carvalho Ribeiro da Costa</w:t>
      </w:r>
    </w:p>
    <w:p>
      <w:pPr>
        <w:pStyle w:val="Title"/>
        <w:jc w:val="center"/>
      </w:pPr>
      <w:r>
        <w:t>MVC no Laravel e Comparação com Outros Padrões</w:t>
      </w:r>
    </w:p>
    <w:p/>
    <w:p>
      <w:r>
        <w:rPr>
          <w:b/>
          <w:sz w:val="24"/>
        </w:rPr>
        <w:t>MVC no Laravel</w:t>
      </w:r>
    </w:p>
    <w:p>
      <w:pPr>
        <w:jc w:val="both"/>
      </w:pPr>
      <w:r>
        <w:t>O Laravel segue o padrão MVC (Model-View-Controller) de forma nativa:</w:t>
      </w:r>
    </w:p>
    <w:p>
      <w:pPr>
        <w:pStyle w:val="ListBullet"/>
        <w:jc w:val="both"/>
      </w:pPr>
      <w:r>
        <w:t>• Model: representa os dados e a lógica de acesso ao banco via Eloquent ORM. Cada tabela tem um Model correspondente.</w:t>
      </w:r>
    </w:p>
    <w:p>
      <w:pPr>
        <w:pStyle w:val="ListBullet"/>
        <w:jc w:val="both"/>
      </w:pPr>
      <w:r>
        <w:t>• View: são os templates Blade que renderizam o HTML exibido ao usuário. Recebem dados do Controller e não possuem lógica de negócio.</w:t>
      </w:r>
    </w:p>
    <w:p>
      <w:pPr>
        <w:pStyle w:val="ListBullet"/>
        <w:jc w:val="both"/>
      </w:pPr>
      <w:r>
        <w:t>• Controller: recebe as requisições HTTP, chama os Models necessários e retorna a View ou JSON como resposta.</w:t>
      </w:r>
    </w:p>
    <w:p/>
    <w:p>
      <w:r>
        <w:rPr>
          <w:b/>
          <w:sz w:val="24"/>
        </w:rPr>
        <w:t>Separação de Camadas: Controller, Service e Model</w:t>
      </w:r>
    </w:p>
    <w:p>
      <w:pPr>
        <w:jc w:val="both"/>
      </w:pPr>
      <w:r>
        <w:t>Em projetos Laravel maiores, é comum adicionar a camada Service entre Controller e Model:</w:t>
      </w:r>
    </w:p>
    <w:p>
      <w:pPr>
        <w:pStyle w:val="ListBullet"/>
        <w:jc w:val="both"/>
      </w:pPr>
      <w:r>
        <w:t>• Controller: apenas recebe a requisição, valida dados de entrada e chama o Service.</w:t>
      </w:r>
    </w:p>
    <w:p>
      <w:pPr>
        <w:pStyle w:val="ListBullet"/>
        <w:jc w:val="both"/>
      </w:pPr>
      <w:r>
        <w:t>• Service: contém a lógica de negócio (regras, cálculos, orquestrações).</w:t>
      </w:r>
    </w:p>
    <w:p>
      <w:pPr>
        <w:pStyle w:val="ListBullet"/>
        <w:jc w:val="both"/>
      </w:pPr>
      <w:r>
        <w:t>• Model: responsável exclusivamente pelo acesso e persistência de dados no banco.</w:t>
      </w:r>
    </w:p>
    <w:p>
      <w:pPr>
        <w:jc w:val="both"/>
      </w:pPr>
      <w:r>
        <w:t>Essa separação evita controllers inchados (Fat Controllers) e torna o código mais testável e reutilizável.</w:t>
      </w:r>
    </w:p>
    <w:p/>
    <w:p>
      <w:r>
        <w:rPr>
          <w:b/>
          <w:sz w:val="24"/>
        </w:rPr>
        <w:t>Comparação: MVC x MVP x Arquitetura em Camadas</w:t>
      </w:r>
    </w:p>
    <w:p>
      <w:pPr>
        <w:pStyle w:val="ListBullet"/>
        <w:jc w:val="both"/>
      </w:pPr>
      <w:r>
        <w:t>• MVC (Model-View-Controller): o Controller é o mediador entre Model e View. A View pode consultar o Model diretamente. Usado em Laravel, Rails, Django.</w:t>
      </w:r>
    </w:p>
    <w:p>
      <w:pPr>
        <w:pStyle w:val="ListBullet"/>
        <w:jc w:val="both"/>
      </w:pPr>
      <w:r>
        <w:t>• MVP (Model-View-Presenter): a View é passiva e apenas exibe dados. O Presenter contém toda a lógica de apresentação e não acessa o Model diretamente. Mais comum em desktop e Android.</w:t>
      </w:r>
    </w:p>
    <w:p>
      <w:pPr>
        <w:pStyle w:val="ListBullet"/>
        <w:jc w:val="both"/>
      </w:pPr>
      <w:r>
        <w:t>• Arquitetura em Camadas (N-Tier): divide a aplicação em camadas horizontais (Apresentação, Negócio, Dados, Infraestrutura). Cada camada só se comunica com a imediatamente abaixo. Mais rígida e formal que MVC, comum em sistemas enterprise.</w:t>
      </w:r>
    </w:p>
    <w:p/>
    <w:p>
      <w:r>
        <w:rPr>
          <w:b/>
          <w:sz w:val="24"/>
        </w:rPr>
        <w:t>Conclusão</w:t>
      </w:r>
    </w:p>
    <w:p>
      <w:pPr>
        <w:jc w:val="both"/>
      </w:pPr>
      <w:r>
        <w:t>O Laravel implementa o MVC de forma flexível e pode ser estendido com Services e Repositories para se aproximar de uma arquitetura em camadas. O MVP é mais adequado para interfaces ricas em lógica de apresentação. A arquitetura em camadas oferece maior isolamento mas também maior complexidade de implementação.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